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阶段进展汇报-第1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772400" cy="1005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阶段进展汇报-第2页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